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MODULO DICHIARAZIONE DOGANALE</w:t>
      </w:r>
    </w:p>
    <w:p>
      <w:pPr>
        <w:jc w:val="center"/>
      </w:pPr>
      <w:r>
        <w:rPr>
          <w:i/>
        </w:rPr>
        <w:t>Template riorganizzato per una migliore leggibilità</w:t>
      </w:r>
    </w:p>
    <w:p>
      <w:pPr>
        <w:pStyle w:val="Heading1"/>
        <w:spacing w:before="200" w:after="80"/>
      </w:pPr>
      <w:r>
        <w:t>Dati del dichiarante</w:t>
      </w:r>
    </w:p>
    <w:p>
      <w:pPr>
        <w:spacing w:after="80"/>
      </w:pPr>
      <w:r>
        <w:rPr>
          <w:b/>
        </w:rPr>
        <w:t>Nome del dichiarante: TECH NODE SOLUTIONS S.R.L</w:t>
      </w:r>
      <w:r/>
    </w:p>
    <w:p>
      <w:pPr>
        <w:spacing w:after="80"/>
      </w:pPr>
      <w:r>
        <w:rPr>
          <w:b/>
        </w:rPr>
        <w:t>Indirizzo del dichiarante: Da compilare</w:t>
      </w:r>
      <w:r/>
    </w:p>
    <w:p>
      <w:pPr>
        <w:spacing w:after="80"/>
      </w:pPr>
      <w:r>
        <w:rPr>
          <w:b/>
        </w:rPr>
        <w:t>Numero di telefono: Da compilare</w:t>
      </w:r>
      <w:r/>
    </w:p>
    <w:p>
      <w:pPr>
        <w:spacing w:after="80"/>
      </w:pPr>
      <w:r>
        <w:rPr>
          <w:b/>
        </w:rPr>
        <w:t>Indirizzo e-mail: Da compilare</w:t>
      </w:r>
      <w:r/>
    </w:p>
    <w:p>
      <w:pPr>
        <w:pStyle w:val="Heading1"/>
        <w:spacing w:before="200" w:after="80"/>
      </w:pPr>
      <w:r>
        <w:t>Oggetto</w:t>
      </w:r>
    </w:p>
    <w:p>
      <w:r>
        <w:rPr>
          <w:b w:val="0"/>
        </w:rPr>
        <w:t>Dichiarazione doganale per l’importazione/esportazione di beni.</w:t>
      </w:r>
    </w:p>
    <w:p>
      <w:pPr>
        <w:pStyle w:val="Heading1"/>
        <w:spacing w:before="200" w:after="80"/>
      </w:pPr>
      <w:r>
        <w:t>Premessa</w:t>
      </w:r>
    </w:p>
    <w:p>
      <w:r>
        <w:t>Il dichiarante presenta la seguente dichiarazione alla dogana, con l’intento di adempiere agli obblighi doganali previsti dalla normativa vigente.</w:t>
      </w:r>
    </w:p>
    <w:p>
      <w:pPr>
        <w:pStyle w:val="Heading1"/>
        <w:spacing w:before="200" w:after="80"/>
      </w:pPr>
      <w:r>
        <w:t>Articolo 1 - Dati del bene</w:t>
      </w:r>
    </w:p>
    <w:p>
      <w:pPr>
        <w:spacing w:after="80"/>
      </w:pPr>
      <w:r>
        <w:rPr>
          <w:b/>
        </w:rPr>
        <w:t>Nome del bene: PROCESSORI</w:t>
      </w:r>
      <w:r/>
    </w:p>
    <w:p>
      <w:pPr>
        <w:spacing w:after="80"/>
      </w:pPr>
      <w:r>
        <w:rPr>
          <w:b/>
        </w:rPr>
        <w:t>Quantità: Da compilare</w:t>
      </w:r>
      <w:r/>
    </w:p>
    <w:p>
      <w:pPr>
        <w:spacing w:after="80"/>
      </w:pPr>
      <w:r>
        <w:rPr>
          <w:b/>
        </w:rPr>
        <w:t>Valore dichiarato: 25.000,00 €</w:t>
      </w:r>
      <w:r/>
    </w:p>
    <w:p>
      <w:pPr>
        <w:pStyle w:val="Heading1"/>
        <w:spacing w:before="200" w:after="80"/>
      </w:pPr>
      <w:r>
        <w:t>Articolo 2 - Provenienza del bene</w:t>
      </w:r>
    </w:p>
    <w:p>
      <w:r>
        <w:rPr>
          <w:b/>
        </w:rPr>
        <w:t>Il bene proviene da: APEX SHENZEN LTD.</w:t>
      </w:r>
      <w:r/>
    </w:p>
    <w:p>
      <w:r>
        <w:t>e deve essere dichiarato secondo le normative internazionali.</w:t>
      </w:r>
    </w:p>
    <w:p>
      <w:pPr>
        <w:pStyle w:val="Heading1"/>
        <w:spacing w:before="200" w:after="80"/>
      </w:pPr>
      <w:r>
        <w:t>Articolo 3 - Destinazione del bene</w:t>
      </w:r>
    </w:p>
    <w:p>
      <w:r>
        <w:rPr>
          <w:b/>
        </w:rPr>
        <w:t>Il bene è destinato a: TECH NODE SOLUTIONS S.R.L</w:t>
      </w:r>
      <w:r/>
    </w:p>
    <w:p>
      <w:r>
        <w:t>in ROMA FIUMICINO.</w:t>
      </w:r>
      <w:r>
        <w:rPr>
          <w:u w:val="single"/>
        </w:rPr>
      </w:r>
      <w:r/>
    </w:p>
    <w:p>
      <w:pPr>
        <w:pStyle w:val="Heading1"/>
        <w:spacing w:before="200" w:after="80"/>
      </w:pPr>
      <w:r>
        <w:t>Articolo 4 - Documentazione allegata</w:t>
      </w:r>
    </w:p>
    <w:p>
      <w:pPr>
        <w:spacing w:after="40"/>
        <w:ind w:left="340"/>
      </w:pPr>
      <w:r>
        <w:t>• Fattura commerciale.</w:t>
      </w:r>
    </w:p>
    <w:p>
      <w:pPr>
        <w:spacing w:after="40"/>
        <w:ind w:left="340"/>
      </w:pPr>
      <w:r>
        <w:t>• Certificato di origine.</w:t>
      </w:r>
    </w:p>
    <w:p>
      <w:pPr>
        <w:spacing w:after="40"/>
        <w:ind w:left="340"/>
      </w:pPr>
      <w:r>
        <w:t>• Documentazione relativa ai requisiti di sicurezza e qualità.</w:t>
      </w:r>
    </w:p>
    <w:p>
      <w:pPr>
        <w:pStyle w:val="Heading1"/>
        <w:spacing w:before="200" w:after="80"/>
      </w:pPr>
      <w:r>
        <w:t>Articolo 5 - Dichiarazione di veridicità</w:t>
      </w:r>
    </w:p>
    <w:p>
      <w:r>
        <w:rPr>
          <w:b w:val="0"/>
        </w:rPr>
        <w:t xml:space="preserve">Il dichiarante attesta che tutte le informazioni fornite sono </w:t>
      </w:r>
      <w:r>
        <w:rPr>
          <w:b/>
        </w:rPr>
        <w:t>veritiere e complete</w:t>
      </w:r>
      <w:r>
        <w:t xml:space="preserve"> e si impegna a rispondere a qualsiasi richiesta di chiarimento da parte delle autorità doganali.</w:t>
      </w:r>
    </w:p>
    <w:p>
      <w:pPr>
        <w:pStyle w:val="Heading1"/>
        <w:spacing w:before="200" w:after="80"/>
      </w:pPr>
      <w:r>
        <w:t>Articolo 6 - Responsabilità</w:t>
      </w:r>
    </w:p>
    <w:p>
      <w:r>
        <w:t>Il dichiarante si assume la piena responsabilità per eventuali irregolarità o errori presenti nella dichiarazione e si impegna a rimediare a tali situazioni.</w:t>
      </w:r>
    </w:p>
    <w:p>
      <w:pPr>
        <w:pStyle w:val="Heading1"/>
        <w:spacing w:before="200" w:after="80"/>
      </w:pPr>
      <w:r>
        <w:t>Articolo 7 - Risoluzione delle controversie</w:t>
      </w:r>
    </w:p>
    <w:p>
      <w:r>
        <w:t>Qualsiasi controversia derivante da questa dichiarazione sarà regolata secondo le leggi doganali italiane e sarà competente il tribunale di ROMA.</w:t>
      </w:r>
      <w:r>
        <w:rPr>
          <w:u w:val="single"/>
        </w:rPr>
      </w:r>
      <w:r/>
    </w:p>
    <w:p>
      <w:pPr>
        <w:pStyle w:val="Heading1"/>
        <w:spacing w:before="200" w:after="80"/>
      </w:pPr>
      <w:r>
        <w:t>Luogo, data e firma</w:t>
      </w:r>
    </w:p>
    <w:p>
      <w:pPr>
        <w:spacing w:after="80"/>
      </w:pPr>
      <w:r>
        <w:rPr>
          <w:b/>
        </w:rPr>
        <w:t>Fatto a: ROMA FIUMICINO</w:t>
      </w:r>
      <w:r/>
    </w:p>
    <w:p>
      <w:pPr>
        <w:spacing w:after="80"/>
      </w:pPr>
      <w:r>
        <w:rPr>
          <w:b/>
        </w:rPr>
        <w:t>Data: 20/02/2026</w:t>
      </w:r>
      <w:r/>
    </w:p>
    <w:p/>
    <w:p>
      <w:pPr>
        <w:spacing w:before="200"/>
      </w:pPr>
      <w:r>
        <w:rPr>
          <w:b/>
        </w:rPr>
        <w:t>Per il dichiarante</w:t>
      </w:r>
    </w:p>
    <w:p>
      <w:r>
        <w:rPr>
          <w:b/>
        </w:rPr>
        <w:t>Firma: Da compilare</w:t>
      </w:r>
      <w:r/>
    </w:p>
    <w:p>
      <w:r>
        <w:rPr>
          <w:b/>
        </w:rPr>
        <w:t>Nome del dichiarante: TECH NODE SOLUTIONS S.R.L</w:t>
      </w:r>
      <w:r/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